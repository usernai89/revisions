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Sémiologie respiratoire</w:t>
      </w:r>
    </w:p>
    <w:p>
      <w:r>
        <w:t>La dyspnée est une sensation de gêne respiratoire.</w:t>
      </w:r>
    </w:p>
    <w:p>
      <w:r>
        <w:t>Les causes de toux chronique :</w:t>
      </w:r>
    </w:p>
    <w:p>
      <w:pPr>
        <w:pStyle w:val="ListBullet"/>
      </w:pPr>
      <w:r>
        <w:t>asthme</w:t>
      </w:r>
    </w:p>
    <w:p>
      <w:pPr>
        <w:pStyle w:val="ListBullet"/>
      </w:pPr>
      <w:r>
        <w:t>reflux gastro-œsophagien</w:t>
      </w:r>
    </w:p>
    <w:p>
      <w:pPr>
        <w:pStyle w:val="ListBullet"/>
      </w:pPr>
      <w:r>
        <w:t>tabac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Fréquence</w:t>
            </w:r>
          </w:p>
        </w:tc>
        <w:tc>
          <w:tcPr>
            <w:tcW w:type="dxa" w:w="4320"/>
          </w:tcPr>
          <w:p>
            <w:r>
              <w:t>16/min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